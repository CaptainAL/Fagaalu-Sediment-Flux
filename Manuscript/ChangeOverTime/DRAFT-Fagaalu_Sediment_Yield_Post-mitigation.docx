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6424" w:rsidRDefault="00057756">
      <w:pPr>
        <w:pStyle w:val="Heading1"/>
        <w:spacing w:before="0"/>
      </w:pPr>
      <w:r>
        <w:t>TITLE:</w:t>
      </w:r>
    </w:p>
    <w:p w:rsidR="00BF6424" w:rsidRDefault="00057756">
      <w:pPr>
        <w:pStyle w:val="Heading2"/>
      </w:pPr>
      <w:r>
        <w:t>Results and Discussion</w:t>
      </w:r>
    </w:p>
    <w:p w:rsidR="00BF6424" w:rsidRDefault="00057756">
      <w:pPr>
        <w:pStyle w:val="Heading3"/>
      </w:pPr>
      <w:r>
        <w:t>Field Data Collection</w:t>
      </w:r>
    </w:p>
    <w:p w:rsidR="00BF6424" w:rsidRDefault="00057756">
      <w:pPr>
        <w:pStyle w:val="Heading4"/>
      </w:pPr>
      <w:r>
        <w:t>Suspended Sediment Concentration</w:t>
      </w:r>
    </w:p>
    <w:p w:rsidR="00BF6424" w:rsidRDefault="00057756">
      <w:r>
        <w:t xml:space="preserve">From October 1, 2014, to </w:t>
      </w:r>
      <w:r>
        <w:t>January 9, 2015, 418 samples were collected in Faga'alu and analyzed for SSC. Three sites were the focus of this analysis: 1) FOREST(n=17), 2) QUARRY (n=16 grab samples, n=192 from the Autosampler), and 3) VILLAGE (n=33). Mean SSC of grab samples collected</w:t>
      </w:r>
      <w:r>
        <w:t xml:space="preserve"> during baseflow and stormflow were 47 mg/L at the FOREST site, 219 mg/L at the QUARRY, and 24 mg/L the downstream VILLAGE site. Maximum SSC values were 236 mg/L, 1,837 mg/L, and 194 mg/L at the upstream (FOREST), quarry (QUARRY), and downstream (VILLAGE) </w:t>
      </w:r>
      <w:r>
        <w:t>sites, respectively. The maximum SSC value at QUARRY (1,837 mg/L ) was sampled on 11/03/2014 at 96 L/sec. The maximum SSC value at VILLAGE (194 mg/L) was sampled on 11/03/2014, when discharge was 2,288 L/sec. The maximum SSC value for the upstream site (23</w:t>
      </w:r>
      <w:r>
        <w:t>6 mg/L) was sampled on 01/09/2015 at discharge 888 L/sec.</w:t>
      </w:r>
    </w:p>
    <w:p w:rsidR="00BF6424" w:rsidRDefault="00057756">
      <w:r>
        <w:t xml:space="preserve">At FOREST, 13 grab samples (0%) were taken during stormflow conditions (Q_DAM&gt;165 L/sec), with mean SSC of 61 mg/L. At QUARRY, 10 grab samples (0%) were taken during stormflow conditions (Q_DAM&gt;165 </w:t>
      </w:r>
      <w:r>
        <w:t>L/sec), with mean SSC of 67 mg/L. At VILLAGE, 19 samples (0%) were taken during stormflow conditions (Q_VILLAGE&gt;364 L/sec), with mean SSC of 32 mg/L (Figure 5). This pattern of SSC values suggests that little sediment is contributed from the forest upstrea</w:t>
      </w:r>
      <w:r>
        <w:t>m of FOREST, then there is a large input of sediment between FOREST and QUARRY, and then SSC is diluted by addition of stormflow with lower SSC between QUARRY and VILLAGE.</w:t>
      </w:r>
    </w:p>
    <w:p w:rsidR="00BF6424" w:rsidRDefault="00057756">
      <w:r>
        <w:rPr>
          <w:noProof/>
        </w:rPr>
        <w:drawing>
          <wp:inline distT="0" distB="0" distL="0" distR="0">
            <wp:extent cx="5486400" cy="2743200"/>
            <wp:effectExtent l="133350" t="133350" r="152400" b="1714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b sample boxplots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F6424" w:rsidRDefault="00057756">
      <w:r>
        <w:lastRenderedPageBreak/>
        <w:t>Figure 5. Boxplots of Suspended Sediment Concentration (SSC) from grab samples onl</w:t>
      </w:r>
      <w:r>
        <w:t>y (no Autosampler) at FOREST, QUARRY, and VILLAGE during storm periods.</w:t>
      </w:r>
    </w:p>
    <w:p w:rsidR="00BF6424" w:rsidRDefault="00057756">
      <w:r>
        <w:rPr>
          <w:noProof/>
        </w:rPr>
        <w:drawing>
          <wp:inline distT="0" distB="0" distL="0" distR="0">
            <wp:extent cx="5486400" cy="2743200"/>
            <wp:effectExtent l="133350" t="133350" r="152400" b="1714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ter discharge vs Sediment concentration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57756" w:rsidRDefault="00057756" w:rsidP="00057756">
      <w:r>
        <w:t>Figure 6. Water Discharge vs Suspended Sediment Concentration at FOREST, QUARRY, and VILLAGE during baseflow and stormflow periods. Samples from Autosampler are included with grab sa</w:t>
      </w:r>
      <w:r>
        <w:t>mples at QUARRY.</w:t>
      </w:r>
    </w:p>
    <w:p w:rsidR="00BF6424" w:rsidRDefault="00057756" w:rsidP="00057756">
      <w:bookmarkStart w:id="0" w:name="_GoBack"/>
      <w:bookmarkEnd w:id="0"/>
      <w:r>
        <w:t xml:space="preserve">Storm </w:t>
      </w:r>
      <w:r>
        <w:t>Events</w:t>
      </w:r>
    </w:p>
    <w:p w:rsidR="00BF6424" w:rsidRDefault="00057756">
      <w:r>
        <w:rPr>
          <w:noProof/>
        </w:rPr>
        <w:lastRenderedPageBreak/>
        <w:drawing>
          <wp:inline distT="0" distB="0" distL="0" distR="0">
            <wp:extent cx="5486400" cy="5486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_Example_Storm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424" w:rsidRDefault="00057756">
      <w:r>
        <w:t>Figure 11. Example of storm event (02/14/2014) before sediment mitigation structures installed at quarry. SSY at FOREST and VILLAGE calculated from SSC modeled from T, and SSY at QUARRY from SSC samples collected by the Autosampler.</w:t>
      </w:r>
    </w:p>
    <w:p w:rsidR="00BF6424" w:rsidRDefault="00057756">
      <w:r>
        <w:rPr>
          <w:noProof/>
        </w:rPr>
        <w:lastRenderedPageBreak/>
        <w:drawing>
          <wp:inline distT="0" distB="0" distL="0" distR="0">
            <wp:extent cx="5486400" cy="5486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_Example_Storm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424" w:rsidRDefault="00057756">
      <w:r>
        <w:t>Figure 12. E</w:t>
      </w:r>
      <w:r>
        <w:t>xample of storm event (11/22/2014) after sediment mitigation structures installed at quarry. SSY at FOREST and VILLAGE calculated from SSC modeled from T, and SSY at QUARRY from SSC samples collected by the Autosampler.</w:t>
      </w:r>
    </w:p>
    <w:p w:rsidR="00BF6424" w:rsidRDefault="00057756">
      <w:r>
        <w:t>Using the stage threshold method and</w:t>
      </w:r>
      <w:r>
        <w:t xml:space="preserve"> manual separation of complex storm events, 20 storm events were identified from Q data at VILLAGE from October, 2014, to January 2015. Valid Q data was recorded during 20 events at FOREST, and 15 events at VILLAGE . Valid SSC data from T and Interpolated </w:t>
      </w:r>
      <w:r>
        <w:t>Grab samples was recorded during 20 events at FOREST, and 14 events at VILLAGE. Of those storms, 12 events had valid P and SSY data for both the FOREST and VILLAGE to calculate and compare SSY from the UPPER and LOWER watersheds (Table 2). Valid SSY data f</w:t>
      </w:r>
      <w:r>
        <w:t>rom Interpolated grab samples was collected at QUARRY for 12 storms to compare with SSY from FOREST and VILLAGE directly (Table 3). Storm event durations ranged from 2 hours to 2 days, with mean duration of 13 hours.</w:t>
      </w:r>
    </w:p>
    <w:p w:rsidR="00BF6424" w:rsidRDefault="00057756">
      <w:pPr>
        <w:pStyle w:val="Heading3"/>
      </w:pPr>
      <w:r>
        <w:lastRenderedPageBreak/>
        <w:t>Comparing SSY from disturbed and undist</w:t>
      </w:r>
      <w:r>
        <w:t>urbed subwatersheds</w:t>
      </w:r>
    </w:p>
    <w:p w:rsidR="00BF6424" w:rsidRDefault="00BF6424"/>
    <w:p w:rsidR="00BF6424" w:rsidRDefault="00057756">
      <w:r>
        <w:rPr>
          <w:noProof/>
        </w:rPr>
        <w:drawing>
          <wp:inline distT="0" distB="0" distL="0" distR="0">
            <wp:extent cx="5486400" cy="4114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Y Models ALL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424" w:rsidRDefault="00057756">
      <w:r>
        <w:t>Figure 13. SSY rating curves for predictors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05"/>
        <w:gridCol w:w="981"/>
        <w:gridCol w:w="1167"/>
        <w:gridCol w:w="627"/>
        <w:gridCol w:w="1345"/>
        <w:gridCol w:w="749"/>
        <w:gridCol w:w="640"/>
      </w:tblGrid>
      <w:tr w:rsidR="00BF6424">
        <w:tc>
          <w:tcPr>
            <w:tcW w:w="0" w:type="auto"/>
            <w:gridSpan w:val="7"/>
          </w:tcPr>
          <w:p w:rsidR="00BF6424" w:rsidRDefault="00057756">
            <w:r>
              <w:t>Table 5. Model statistics</w:t>
            </w:r>
          </w:p>
        </w:tc>
      </w:tr>
      <w:tr w:rsidR="00BF6424">
        <w:tc>
          <w:tcPr>
            <w:tcW w:w="0" w:type="auto"/>
          </w:tcPr>
          <w:p w:rsidR="00BF6424" w:rsidRDefault="00057756">
            <w:r>
              <w:t>Model</w:t>
            </w:r>
          </w:p>
        </w:tc>
        <w:tc>
          <w:tcPr>
            <w:tcW w:w="0" w:type="auto"/>
          </w:tcPr>
          <w:p w:rsidR="00BF6424" w:rsidRDefault="00057756">
            <w:r>
              <w:t>Pearson</w:t>
            </w:r>
          </w:p>
        </w:tc>
        <w:tc>
          <w:tcPr>
            <w:tcW w:w="0" w:type="auto"/>
          </w:tcPr>
          <w:p w:rsidR="00BF6424" w:rsidRDefault="00057756">
            <w:r>
              <w:t>Spearman</w:t>
            </w:r>
          </w:p>
        </w:tc>
        <w:tc>
          <w:tcPr>
            <w:tcW w:w="0" w:type="auto"/>
          </w:tcPr>
          <w:p w:rsidR="00BF6424" w:rsidRDefault="00057756">
            <w:r>
              <w:t>r2</w:t>
            </w:r>
          </w:p>
        </w:tc>
        <w:tc>
          <w:tcPr>
            <w:tcW w:w="0" w:type="auto"/>
          </w:tcPr>
          <w:p w:rsidR="00BF6424" w:rsidRDefault="00057756">
            <w:r>
              <w:t>RMSE(tons)</w:t>
            </w:r>
          </w:p>
        </w:tc>
        <w:tc>
          <w:tcPr>
            <w:tcW w:w="0" w:type="auto"/>
          </w:tcPr>
          <w:p w:rsidR="00BF6424" w:rsidRDefault="00057756">
            <w:r>
              <w:t>alpha</w:t>
            </w:r>
          </w:p>
        </w:tc>
        <w:tc>
          <w:tcPr>
            <w:tcW w:w="0" w:type="auto"/>
          </w:tcPr>
          <w:p w:rsidR="00BF6424" w:rsidRDefault="00057756">
            <w:r>
              <w:t>Beta</w:t>
            </w:r>
          </w:p>
        </w:tc>
      </w:tr>
      <w:tr w:rsidR="00BF6424">
        <w:tc>
          <w:tcPr>
            <w:tcW w:w="0" w:type="auto"/>
          </w:tcPr>
          <w:p w:rsidR="00BF6424" w:rsidRDefault="00057756">
            <w:r>
              <w:t>Psum_upper</w:t>
            </w:r>
          </w:p>
        </w:tc>
        <w:tc>
          <w:tcPr>
            <w:tcW w:w="0" w:type="auto"/>
          </w:tcPr>
          <w:p w:rsidR="00BF6424" w:rsidRDefault="00057756">
            <w:r>
              <w:t>-</w:t>
            </w:r>
          </w:p>
        </w:tc>
        <w:tc>
          <w:tcPr>
            <w:tcW w:w="0" w:type="auto"/>
          </w:tcPr>
          <w:p w:rsidR="00BF6424" w:rsidRDefault="00057756">
            <w:r>
              <w:t>-</w:t>
            </w:r>
          </w:p>
        </w:tc>
        <w:tc>
          <w:tcPr>
            <w:tcW w:w="0" w:type="auto"/>
          </w:tcPr>
          <w:p w:rsidR="00BF6424" w:rsidRDefault="00057756">
            <w:r>
              <w:t>0.45</w:t>
            </w:r>
          </w:p>
        </w:tc>
        <w:tc>
          <w:tcPr>
            <w:tcW w:w="0" w:type="auto"/>
          </w:tcPr>
          <w:p w:rsidR="00BF6424" w:rsidRDefault="00057756">
            <w:r>
              <w:t>3.35</w:t>
            </w:r>
          </w:p>
        </w:tc>
        <w:tc>
          <w:tcPr>
            <w:tcW w:w="0" w:type="auto"/>
          </w:tcPr>
          <w:p w:rsidR="00BF6424" w:rsidRDefault="00057756">
            <w:r>
              <w:t>0.027</w:t>
            </w:r>
          </w:p>
        </w:tc>
        <w:tc>
          <w:tcPr>
            <w:tcW w:w="0" w:type="auto"/>
          </w:tcPr>
          <w:p w:rsidR="00BF6424" w:rsidRDefault="00057756">
            <w:r>
              <w:t>0.85</w:t>
            </w:r>
          </w:p>
        </w:tc>
      </w:tr>
      <w:tr w:rsidR="00BF6424">
        <w:tc>
          <w:tcPr>
            <w:tcW w:w="0" w:type="auto"/>
          </w:tcPr>
          <w:p w:rsidR="00BF6424" w:rsidRDefault="00057756">
            <w:r>
              <w:t>Psum_total</w:t>
            </w:r>
          </w:p>
        </w:tc>
        <w:tc>
          <w:tcPr>
            <w:tcW w:w="0" w:type="auto"/>
          </w:tcPr>
          <w:p w:rsidR="00BF6424" w:rsidRDefault="00057756">
            <w:r>
              <w:t>0.83</w:t>
            </w:r>
          </w:p>
        </w:tc>
        <w:tc>
          <w:tcPr>
            <w:tcW w:w="0" w:type="auto"/>
          </w:tcPr>
          <w:p w:rsidR="00BF6424" w:rsidRDefault="00057756">
            <w:r>
              <w:t>0.88</w:t>
            </w:r>
          </w:p>
        </w:tc>
        <w:tc>
          <w:tcPr>
            <w:tcW w:w="0" w:type="auto"/>
          </w:tcPr>
          <w:p w:rsidR="00BF6424" w:rsidRDefault="00057756">
            <w:r>
              <w:t>0.69</w:t>
            </w:r>
          </w:p>
        </w:tc>
        <w:tc>
          <w:tcPr>
            <w:tcW w:w="0" w:type="auto"/>
          </w:tcPr>
          <w:p w:rsidR="00BF6424" w:rsidRDefault="00057756">
            <w:r>
              <w:t>2.33</w:t>
            </w:r>
          </w:p>
        </w:tc>
        <w:tc>
          <w:tcPr>
            <w:tcW w:w="0" w:type="auto"/>
          </w:tcPr>
          <w:p w:rsidR="00BF6424" w:rsidRDefault="00057756">
            <w:r>
              <w:t>0.054</w:t>
            </w:r>
          </w:p>
        </w:tc>
        <w:tc>
          <w:tcPr>
            <w:tcW w:w="0" w:type="auto"/>
          </w:tcPr>
          <w:p w:rsidR="00BF6424" w:rsidRDefault="00057756">
            <w:r>
              <w:t>0.97</w:t>
            </w:r>
          </w:p>
        </w:tc>
      </w:tr>
      <w:tr w:rsidR="00BF6424">
        <w:tc>
          <w:tcPr>
            <w:tcW w:w="0" w:type="auto"/>
          </w:tcPr>
          <w:p w:rsidR="00BF6424" w:rsidRDefault="00057756">
            <w:r>
              <w:t>EI_upper</w:t>
            </w:r>
          </w:p>
        </w:tc>
        <w:tc>
          <w:tcPr>
            <w:tcW w:w="0" w:type="auto"/>
          </w:tcPr>
          <w:p w:rsidR="00BF6424" w:rsidRDefault="00057756">
            <w:r>
              <w:t>-</w:t>
            </w:r>
          </w:p>
        </w:tc>
        <w:tc>
          <w:tcPr>
            <w:tcW w:w="0" w:type="auto"/>
          </w:tcPr>
          <w:p w:rsidR="00BF6424" w:rsidRDefault="00057756">
            <w:r>
              <w:t>-</w:t>
            </w:r>
          </w:p>
        </w:tc>
        <w:tc>
          <w:tcPr>
            <w:tcW w:w="0" w:type="auto"/>
          </w:tcPr>
          <w:p w:rsidR="00BF6424" w:rsidRDefault="00057756">
            <w:r>
              <w:t>0.44</w:t>
            </w:r>
          </w:p>
        </w:tc>
        <w:tc>
          <w:tcPr>
            <w:tcW w:w="0" w:type="auto"/>
          </w:tcPr>
          <w:p w:rsidR="00BF6424" w:rsidRDefault="00057756">
            <w:r>
              <w:t>3.38</w:t>
            </w:r>
          </w:p>
        </w:tc>
        <w:tc>
          <w:tcPr>
            <w:tcW w:w="0" w:type="auto"/>
          </w:tcPr>
          <w:p w:rsidR="00BF6424" w:rsidRDefault="00057756">
            <w:r>
              <w:t>0.002</w:t>
            </w:r>
          </w:p>
        </w:tc>
        <w:tc>
          <w:tcPr>
            <w:tcW w:w="0" w:type="auto"/>
          </w:tcPr>
          <w:p w:rsidR="00BF6424" w:rsidRDefault="00057756">
            <w:r>
              <w:t>1.07</w:t>
            </w:r>
          </w:p>
        </w:tc>
      </w:tr>
      <w:tr w:rsidR="00BF6424">
        <w:tc>
          <w:tcPr>
            <w:tcW w:w="0" w:type="auto"/>
          </w:tcPr>
          <w:p w:rsidR="00BF6424" w:rsidRDefault="00057756">
            <w:r>
              <w:t>EI_total</w:t>
            </w:r>
          </w:p>
        </w:tc>
        <w:tc>
          <w:tcPr>
            <w:tcW w:w="0" w:type="auto"/>
          </w:tcPr>
          <w:p w:rsidR="00BF6424" w:rsidRDefault="00057756">
            <w:r>
              <w:t>0.78</w:t>
            </w:r>
          </w:p>
        </w:tc>
        <w:tc>
          <w:tcPr>
            <w:tcW w:w="0" w:type="auto"/>
          </w:tcPr>
          <w:p w:rsidR="00BF6424" w:rsidRDefault="00057756">
            <w:r>
              <w:t>0.88</w:t>
            </w:r>
          </w:p>
        </w:tc>
        <w:tc>
          <w:tcPr>
            <w:tcW w:w="0" w:type="auto"/>
          </w:tcPr>
          <w:p w:rsidR="00BF6424" w:rsidRDefault="00057756">
            <w:r>
              <w:t>0.62</w:t>
            </w:r>
          </w:p>
        </w:tc>
        <w:tc>
          <w:tcPr>
            <w:tcW w:w="0" w:type="auto"/>
          </w:tcPr>
          <w:p w:rsidR="00BF6424" w:rsidRDefault="00057756">
            <w:r>
              <w:t>2.57</w:t>
            </w:r>
          </w:p>
        </w:tc>
        <w:tc>
          <w:tcPr>
            <w:tcW w:w="0" w:type="auto"/>
          </w:tcPr>
          <w:p w:rsidR="00BF6424" w:rsidRDefault="00057756">
            <w:r>
              <w:t>0.003</w:t>
            </w:r>
          </w:p>
        </w:tc>
        <w:tc>
          <w:tcPr>
            <w:tcW w:w="0" w:type="auto"/>
          </w:tcPr>
          <w:p w:rsidR="00BF6424" w:rsidRDefault="00057756">
            <w:r>
              <w:t>1.16</w:t>
            </w:r>
          </w:p>
        </w:tc>
      </w:tr>
      <w:tr w:rsidR="00BF6424">
        <w:tc>
          <w:tcPr>
            <w:tcW w:w="0" w:type="auto"/>
          </w:tcPr>
          <w:p w:rsidR="00BF6424" w:rsidRDefault="00057756">
            <w:r>
              <w:t>Qsum_upper</w:t>
            </w:r>
          </w:p>
        </w:tc>
        <w:tc>
          <w:tcPr>
            <w:tcW w:w="0" w:type="auto"/>
          </w:tcPr>
          <w:p w:rsidR="00BF6424" w:rsidRDefault="00057756">
            <w:r>
              <w:t>0.79</w:t>
            </w:r>
          </w:p>
        </w:tc>
        <w:tc>
          <w:tcPr>
            <w:tcW w:w="0" w:type="auto"/>
          </w:tcPr>
          <w:p w:rsidR="00BF6424" w:rsidRDefault="00057756">
            <w:r>
              <w:t>0.74</w:t>
            </w:r>
          </w:p>
        </w:tc>
        <w:tc>
          <w:tcPr>
            <w:tcW w:w="0" w:type="auto"/>
          </w:tcPr>
          <w:p w:rsidR="00BF6424" w:rsidRDefault="00057756">
            <w:r>
              <w:t>0.62</w:t>
            </w:r>
          </w:p>
        </w:tc>
        <w:tc>
          <w:tcPr>
            <w:tcW w:w="0" w:type="auto"/>
          </w:tcPr>
          <w:p w:rsidR="00BF6424" w:rsidRDefault="00057756">
            <w:r>
              <w:t>2.81</w:t>
            </w:r>
          </w:p>
        </w:tc>
        <w:tc>
          <w:tcPr>
            <w:tcW w:w="0" w:type="auto"/>
          </w:tcPr>
          <w:p w:rsidR="00BF6424" w:rsidRDefault="00057756">
            <w:r>
              <w:t>0.000</w:t>
            </w:r>
          </w:p>
        </w:tc>
        <w:tc>
          <w:tcPr>
            <w:tcW w:w="0" w:type="auto"/>
          </w:tcPr>
          <w:p w:rsidR="00BF6424" w:rsidRDefault="00057756">
            <w:r>
              <w:t>1.03</w:t>
            </w:r>
          </w:p>
        </w:tc>
      </w:tr>
      <w:tr w:rsidR="00BF6424">
        <w:tc>
          <w:tcPr>
            <w:tcW w:w="0" w:type="auto"/>
          </w:tcPr>
          <w:p w:rsidR="00BF6424" w:rsidRDefault="00057756">
            <w:r>
              <w:t>Qsum_total</w:t>
            </w:r>
          </w:p>
        </w:tc>
        <w:tc>
          <w:tcPr>
            <w:tcW w:w="0" w:type="auto"/>
          </w:tcPr>
          <w:p w:rsidR="00BF6424" w:rsidRDefault="00057756">
            <w:r>
              <w:t>0.82</w:t>
            </w:r>
          </w:p>
        </w:tc>
        <w:tc>
          <w:tcPr>
            <w:tcW w:w="0" w:type="auto"/>
          </w:tcPr>
          <w:p w:rsidR="00BF6424" w:rsidRDefault="00057756">
            <w:r>
              <w:t>-</w:t>
            </w:r>
          </w:p>
        </w:tc>
        <w:tc>
          <w:tcPr>
            <w:tcW w:w="0" w:type="auto"/>
          </w:tcPr>
          <w:p w:rsidR="00BF6424" w:rsidRDefault="00057756">
            <w:r>
              <w:t>0.67</w:t>
            </w:r>
          </w:p>
        </w:tc>
        <w:tc>
          <w:tcPr>
            <w:tcW w:w="0" w:type="auto"/>
          </w:tcPr>
          <w:p w:rsidR="00BF6424" w:rsidRDefault="00057756">
            <w:r>
              <w:t>2.39</w:t>
            </w:r>
          </w:p>
        </w:tc>
        <w:tc>
          <w:tcPr>
            <w:tcW w:w="0" w:type="auto"/>
          </w:tcPr>
          <w:p w:rsidR="00BF6424" w:rsidRDefault="00057756">
            <w:r>
              <w:t>0.000</w:t>
            </w:r>
          </w:p>
        </w:tc>
        <w:tc>
          <w:tcPr>
            <w:tcW w:w="0" w:type="auto"/>
          </w:tcPr>
          <w:p w:rsidR="00BF6424" w:rsidRDefault="00057756">
            <w:r>
              <w:t>1.12</w:t>
            </w:r>
          </w:p>
        </w:tc>
      </w:tr>
      <w:tr w:rsidR="00BF6424">
        <w:tc>
          <w:tcPr>
            <w:tcW w:w="0" w:type="auto"/>
          </w:tcPr>
          <w:p w:rsidR="00BF6424" w:rsidRDefault="00057756">
            <w:r>
              <w:t>Qmax_upper</w:t>
            </w:r>
          </w:p>
        </w:tc>
        <w:tc>
          <w:tcPr>
            <w:tcW w:w="0" w:type="auto"/>
          </w:tcPr>
          <w:p w:rsidR="00BF6424" w:rsidRDefault="00057756">
            <w:r>
              <w:t>0.72</w:t>
            </w:r>
          </w:p>
        </w:tc>
        <w:tc>
          <w:tcPr>
            <w:tcW w:w="0" w:type="auto"/>
          </w:tcPr>
          <w:p w:rsidR="00BF6424" w:rsidRDefault="00057756">
            <w:r>
              <w:t>-</w:t>
            </w:r>
          </w:p>
        </w:tc>
        <w:tc>
          <w:tcPr>
            <w:tcW w:w="0" w:type="auto"/>
          </w:tcPr>
          <w:p w:rsidR="00BF6424" w:rsidRDefault="00057756">
            <w:r>
              <w:t>0.52</w:t>
            </w:r>
          </w:p>
        </w:tc>
        <w:tc>
          <w:tcPr>
            <w:tcW w:w="0" w:type="auto"/>
          </w:tcPr>
          <w:p w:rsidR="00BF6424" w:rsidRDefault="00057756">
            <w:r>
              <w:t>3.21</w:t>
            </w:r>
          </w:p>
        </w:tc>
        <w:tc>
          <w:tcPr>
            <w:tcW w:w="0" w:type="auto"/>
          </w:tcPr>
          <w:p w:rsidR="00BF6424" w:rsidRDefault="00057756">
            <w:r>
              <w:t>0.454</w:t>
            </w:r>
          </w:p>
        </w:tc>
        <w:tc>
          <w:tcPr>
            <w:tcW w:w="0" w:type="auto"/>
          </w:tcPr>
          <w:p w:rsidR="00BF6424" w:rsidRDefault="00057756">
            <w:r>
              <w:t>0.95</w:t>
            </w:r>
          </w:p>
        </w:tc>
      </w:tr>
      <w:tr w:rsidR="00BF6424">
        <w:tc>
          <w:tcPr>
            <w:tcW w:w="0" w:type="auto"/>
          </w:tcPr>
          <w:p w:rsidR="00BF6424" w:rsidRDefault="00057756">
            <w:r>
              <w:t>Qmax_total</w:t>
            </w:r>
          </w:p>
        </w:tc>
        <w:tc>
          <w:tcPr>
            <w:tcW w:w="0" w:type="auto"/>
          </w:tcPr>
          <w:p w:rsidR="00BF6424" w:rsidRDefault="00057756">
            <w:r>
              <w:t>0.97</w:t>
            </w:r>
          </w:p>
        </w:tc>
        <w:tc>
          <w:tcPr>
            <w:tcW w:w="0" w:type="auto"/>
          </w:tcPr>
          <w:p w:rsidR="00BF6424" w:rsidRDefault="00057756">
            <w:r>
              <w:t>0.94</w:t>
            </w:r>
          </w:p>
        </w:tc>
        <w:tc>
          <w:tcPr>
            <w:tcW w:w="0" w:type="auto"/>
          </w:tcPr>
          <w:p w:rsidR="00BF6424" w:rsidRDefault="00057756">
            <w:r>
              <w:t>0.94</w:t>
            </w:r>
          </w:p>
        </w:tc>
        <w:tc>
          <w:tcPr>
            <w:tcW w:w="0" w:type="auto"/>
          </w:tcPr>
          <w:p w:rsidR="00BF6424" w:rsidRDefault="00057756">
            <w:r>
              <w:t>1.45</w:t>
            </w:r>
          </w:p>
        </w:tc>
        <w:tc>
          <w:tcPr>
            <w:tcW w:w="0" w:type="auto"/>
          </w:tcPr>
          <w:p w:rsidR="00BF6424" w:rsidRDefault="00057756">
            <w:r>
              <w:t>0.598</w:t>
            </w:r>
          </w:p>
        </w:tc>
        <w:tc>
          <w:tcPr>
            <w:tcW w:w="0" w:type="auto"/>
          </w:tcPr>
          <w:p w:rsidR="00BF6424" w:rsidRDefault="00057756">
            <w:r>
              <w:t>1.92</w:t>
            </w:r>
          </w:p>
        </w:tc>
      </w:tr>
    </w:tbl>
    <w:p w:rsidR="00BF6424" w:rsidRDefault="00057756">
      <w:pPr>
        <w:pStyle w:val="Heading2"/>
      </w:pPr>
      <w:r>
        <w:t>Conclusion</w:t>
      </w:r>
    </w:p>
    <w:p w:rsidR="00BF6424" w:rsidRDefault="00057756">
      <w:r>
        <w:br w:type="page"/>
      </w:r>
    </w:p>
    <w:p w:rsidR="00BF6424" w:rsidRDefault="00057756">
      <w:pPr>
        <w:pStyle w:val="Heading2"/>
      </w:pPr>
      <w:r>
        <w:lastRenderedPageBreak/>
        <w:t>APPENDIX</w:t>
      </w:r>
    </w:p>
    <w:sectPr w:rsidR="00BF6424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57756"/>
    <w:rsid w:val="0006063C"/>
    <w:rsid w:val="0015074B"/>
    <w:rsid w:val="0029639D"/>
    <w:rsid w:val="00326F90"/>
    <w:rsid w:val="00AA1D8D"/>
    <w:rsid w:val="00B47730"/>
    <w:rsid w:val="00BF6424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  <w15:docId w15:val="{A951BC28-5B7A-4069-B987-251318618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88E33B9-1390-456B-AAAB-653091F2E9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551</Words>
  <Characters>3141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3685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Alex Messina</cp:lastModifiedBy>
  <cp:revision>2</cp:revision>
  <dcterms:created xsi:type="dcterms:W3CDTF">2013-12-23T23:15:00Z</dcterms:created>
  <dcterms:modified xsi:type="dcterms:W3CDTF">2015-03-20T00:55:00Z</dcterms:modified>
  <cp:category/>
</cp:coreProperties>
</file>